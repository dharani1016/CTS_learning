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CA70" w14:textId="77777777" w:rsidR="00C8111E" w:rsidRPr="00A8637F" w:rsidRDefault="00203A1A">
      <w:pPr>
        <w:pStyle w:val="Heading1"/>
        <w:rPr>
          <w:color w:val="auto"/>
        </w:rPr>
      </w:pPr>
      <w:r w:rsidRPr="00A8637F">
        <w:rPr>
          <w:color w:val="auto"/>
        </w:rPr>
        <w:t>Git HOL Solution</w:t>
      </w:r>
    </w:p>
    <w:p w14:paraId="0EE32007" w14:textId="77777777" w:rsidR="00C8111E" w:rsidRPr="00A8637F" w:rsidRDefault="00203A1A">
      <w:r w:rsidRPr="00A8637F">
        <w:t>This solution follows the requested structure.</w:t>
      </w:r>
      <w:r w:rsidRPr="00A8637F">
        <w:br/>
      </w:r>
    </w:p>
    <w:p w14:paraId="3A507141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1: Check Git Installation</w:t>
      </w:r>
    </w:p>
    <w:p w14:paraId="3B1593BE" w14:textId="77777777" w:rsidR="00C8111E" w:rsidRPr="00A8637F" w:rsidRDefault="00203A1A">
      <w:r w:rsidRPr="00A8637F">
        <w:rPr>
          <w:rFonts w:ascii="Courier New" w:hAnsi="Courier New"/>
          <w:sz w:val="20"/>
        </w:rPr>
        <w:t>git --version</w:t>
      </w:r>
    </w:p>
    <w:p w14:paraId="45D1C4A7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2: Configure Git</w:t>
      </w:r>
    </w:p>
    <w:p w14:paraId="1B721256" w14:textId="77777777" w:rsidR="00C8111E" w:rsidRPr="00A8637F" w:rsidRDefault="00203A1A">
      <w:r w:rsidRPr="00A8637F">
        <w:rPr>
          <w:rFonts w:ascii="Courier New" w:hAnsi="Courier New"/>
          <w:sz w:val="20"/>
        </w:rPr>
        <w:t>git config --global user.name "Your Name"</w:t>
      </w:r>
      <w:r w:rsidRPr="00A8637F">
        <w:rPr>
          <w:rFonts w:ascii="Courier New" w:hAnsi="Courier New"/>
          <w:sz w:val="20"/>
        </w:rPr>
        <w:br/>
        <w:t>git config --global user.email "you@example.com"</w:t>
      </w:r>
      <w:r w:rsidRPr="00A8637F">
        <w:rPr>
          <w:rFonts w:ascii="Courier New" w:hAnsi="Courier New"/>
          <w:sz w:val="20"/>
        </w:rPr>
        <w:br/>
        <w:t>git config --list</w:t>
      </w:r>
    </w:p>
    <w:p w14:paraId="023634A7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3: Configure Notepad++</w:t>
      </w:r>
    </w:p>
    <w:p w14:paraId="748EA21D" w14:textId="77777777" w:rsidR="00C8111E" w:rsidRPr="00A8637F" w:rsidRDefault="00203A1A">
      <w:r w:rsidRPr="00A8637F">
        <w:rPr>
          <w:rFonts w:ascii="Courier New" w:hAnsi="Courier New"/>
          <w:sz w:val="20"/>
        </w:rPr>
        <w:t>git config --global core.editor "notepad++"</w:t>
      </w:r>
      <w:r w:rsidRPr="00A8637F">
        <w:rPr>
          <w:rFonts w:ascii="Courier New" w:hAnsi="Courier New"/>
          <w:sz w:val="20"/>
        </w:rPr>
        <w:br/>
        <w:t>git var GIT_EDITOR</w:t>
      </w:r>
    </w:p>
    <w:p w14:paraId="1EEE1C43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4: Create Repository</w:t>
      </w:r>
    </w:p>
    <w:p w14:paraId="2FBF0C22" w14:textId="77777777" w:rsidR="00C8111E" w:rsidRPr="00A8637F" w:rsidRDefault="00203A1A">
      <w:r w:rsidRPr="00A8637F">
        <w:rPr>
          <w:rFonts w:ascii="Courier New" w:hAnsi="Courier New"/>
          <w:sz w:val="20"/>
        </w:rPr>
        <w:t>mkdir GitDemo</w:t>
      </w:r>
      <w:r w:rsidRPr="00A8637F">
        <w:rPr>
          <w:rFonts w:ascii="Courier New" w:hAnsi="Courier New"/>
          <w:sz w:val="20"/>
        </w:rPr>
        <w:br/>
        <w:t>cd GitDemo</w:t>
      </w:r>
      <w:r w:rsidRPr="00A8637F">
        <w:rPr>
          <w:rFonts w:ascii="Courier New" w:hAnsi="Courier New"/>
          <w:sz w:val="20"/>
        </w:rPr>
        <w:br/>
        <w:t>git init</w:t>
      </w:r>
    </w:p>
    <w:p w14:paraId="4F414D5E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5: Create File</w:t>
      </w:r>
    </w:p>
    <w:p w14:paraId="1741E0E6" w14:textId="77777777" w:rsidR="00C8111E" w:rsidRPr="00A8637F" w:rsidRDefault="00203A1A">
      <w:r w:rsidRPr="00A8637F">
        <w:rPr>
          <w:rFonts w:ascii="Courier New" w:hAnsi="Courier New"/>
          <w:sz w:val="20"/>
        </w:rPr>
        <w:t>echo Welcome to Git &gt; welcome.txt</w:t>
      </w:r>
      <w:r w:rsidRPr="00A8637F">
        <w:rPr>
          <w:rFonts w:ascii="Courier New" w:hAnsi="Courier New"/>
          <w:sz w:val="20"/>
        </w:rPr>
        <w:br/>
        <w:t>ls</w:t>
      </w:r>
      <w:r w:rsidRPr="00A8637F">
        <w:rPr>
          <w:rFonts w:ascii="Courier New" w:hAnsi="Courier New"/>
          <w:sz w:val="20"/>
        </w:rPr>
        <w:br/>
        <w:t>cat welcome.txt</w:t>
      </w:r>
    </w:p>
    <w:p w14:paraId="555D918C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6: Stage and Commit</w:t>
      </w:r>
    </w:p>
    <w:p w14:paraId="01A59855" w14:textId="77777777" w:rsidR="00C8111E" w:rsidRPr="00A8637F" w:rsidRDefault="00203A1A">
      <w:r w:rsidRPr="00A8637F">
        <w:rPr>
          <w:rFonts w:ascii="Courier New" w:hAnsi="Courier New"/>
          <w:sz w:val="20"/>
        </w:rPr>
        <w:t>git status</w:t>
      </w:r>
      <w:r w:rsidRPr="00A8637F">
        <w:rPr>
          <w:rFonts w:ascii="Courier New" w:hAnsi="Courier New"/>
          <w:sz w:val="20"/>
        </w:rPr>
        <w:br/>
      </w:r>
      <w:r w:rsidRPr="00A8637F">
        <w:rPr>
          <w:rFonts w:ascii="Courier New" w:hAnsi="Courier New"/>
          <w:sz w:val="20"/>
        </w:rPr>
        <w:t>git add .</w:t>
      </w:r>
      <w:r w:rsidRPr="00A8637F">
        <w:rPr>
          <w:rFonts w:ascii="Courier New" w:hAnsi="Courier New"/>
          <w:sz w:val="20"/>
        </w:rPr>
        <w:br/>
        <w:t>git commit -m "Initial Commit"</w:t>
      </w:r>
    </w:p>
    <w:p w14:paraId="48D19AA4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Step 7: Connect Remote</w:t>
      </w:r>
    </w:p>
    <w:p w14:paraId="2C267466" w14:textId="77777777" w:rsidR="00C8111E" w:rsidRPr="00A8637F" w:rsidRDefault="00203A1A">
      <w:r w:rsidRPr="00A8637F">
        <w:rPr>
          <w:rFonts w:ascii="Courier New" w:hAnsi="Courier New"/>
          <w:sz w:val="20"/>
        </w:rPr>
        <w:t>git remote add origin https://gitlab.com/username/GitDemo.git</w:t>
      </w:r>
      <w:r w:rsidRPr="00A8637F">
        <w:rPr>
          <w:rFonts w:ascii="Courier New" w:hAnsi="Courier New"/>
          <w:sz w:val="20"/>
        </w:rPr>
        <w:br/>
        <w:t>git pull origin main</w:t>
      </w:r>
      <w:r w:rsidRPr="00A8637F">
        <w:rPr>
          <w:rFonts w:ascii="Courier New" w:hAnsi="Courier New"/>
          <w:sz w:val="20"/>
        </w:rPr>
        <w:br/>
        <w:t>git push origin main</w:t>
      </w:r>
    </w:p>
    <w:p w14:paraId="5A4C44CB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Useful Commands</w:t>
      </w:r>
    </w:p>
    <w:p w14:paraId="3AF8147C" w14:textId="77777777" w:rsidR="00C8111E" w:rsidRPr="00A8637F" w:rsidRDefault="00203A1A">
      <w:r w:rsidRPr="00A8637F">
        <w:rPr>
          <w:rFonts w:ascii="Courier New" w:hAnsi="Courier New"/>
          <w:sz w:val="20"/>
        </w:rPr>
        <w:t>git log</w:t>
      </w:r>
      <w:r w:rsidRPr="00A8637F">
        <w:rPr>
          <w:rFonts w:ascii="Courier New" w:hAnsi="Courier New"/>
          <w:sz w:val="20"/>
        </w:rPr>
        <w:br/>
        <w:t>git remote -v</w:t>
      </w:r>
      <w:r w:rsidRPr="00A8637F">
        <w:rPr>
          <w:rFonts w:ascii="Courier New" w:hAnsi="Courier New"/>
          <w:sz w:val="20"/>
        </w:rPr>
        <w:br/>
        <w:t>git status</w:t>
      </w:r>
    </w:p>
    <w:p w14:paraId="5A36B2BC" w14:textId="77777777" w:rsidR="00C8111E" w:rsidRPr="00A8637F" w:rsidRDefault="00203A1A">
      <w:pPr>
        <w:pStyle w:val="Heading2"/>
        <w:rPr>
          <w:color w:val="auto"/>
        </w:rPr>
      </w:pPr>
      <w:r w:rsidRPr="00A8637F">
        <w:rPr>
          <w:color w:val="auto"/>
        </w:rPr>
        <w:t>Expected Workflow</w:t>
      </w:r>
    </w:p>
    <w:p w14:paraId="7F73C064" w14:textId="77777777" w:rsidR="00C8111E" w:rsidRPr="00A8637F" w:rsidRDefault="00203A1A">
      <w:r w:rsidRPr="00A8637F">
        <w:t>git --version</w:t>
      </w:r>
      <w:r w:rsidRPr="00A8637F">
        <w:br/>
        <w:t>git config --global user.name "Your Name"</w:t>
      </w:r>
      <w:r w:rsidRPr="00A8637F">
        <w:br/>
        <w:t>git config --global user.email "you@example.com"</w:t>
      </w:r>
      <w:r w:rsidRPr="00A8637F">
        <w:br/>
      </w:r>
      <w:r w:rsidRPr="00A8637F">
        <w:lastRenderedPageBreak/>
        <w:t>mkdir GitDemo</w:t>
      </w:r>
      <w:r w:rsidRPr="00A8637F">
        <w:br/>
        <w:t>cd GitDemo</w:t>
      </w:r>
      <w:r w:rsidRPr="00A8637F">
        <w:br/>
        <w:t>git init</w:t>
      </w:r>
      <w:r w:rsidRPr="00A8637F">
        <w:br/>
        <w:t>echo Welcome to Git &gt; welcome.txt</w:t>
      </w:r>
      <w:r w:rsidRPr="00A8637F">
        <w:br/>
        <w:t>git add .</w:t>
      </w:r>
      <w:r w:rsidRPr="00A8637F">
        <w:br/>
        <w:t>git commit -m "Initial Commit"</w:t>
      </w:r>
      <w:r w:rsidRPr="00A8637F">
        <w:br/>
        <w:t>git remote add origin https://gitlab.com/username/GitDemo.git</w:t>
      </w:r>
      <w:r w:rsidRPr="00A8637F">
        <w:br/>
      </w:r>
      <w:r w:rsidRPr="00A8637F">
        <w:t>git pull origin main</w:t>
      </w:r>
      <w:r w:rsidRPr="00A8637F">
        <w:br/>
        <w:t>git push origin main</w:t>
      </w:r>
    </w:p>
    <w:sectPr w:rsidR="00C8111E" w:rsidRPr="00A8637F" w:rsidSect="00A8637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971207">
    <w:abstractNumId w:val="8"/>
  </w:num>
  <w:num w:numId="2" w16cid:durableId="1062563183">
    <w:abstractNumId w:val="6"/>
  </w:num>
  <w:num w:numId="3" w16cid:durableId="394359093">
    <w:abstractNumId w:val="5"/>
  </w:num>
  <w:num w:numId="4" w16cid:durableId="2120247823">
    <w:abstractNumId w:val="4"/>
  </w:num>
  <w:num w:numId="5" w16cid:durableId="1741100905">
    <w:abstractNumId w:val="7"/>
  </w:num>
  <w:num w:numId="6" w16cid:durableId="972365999">
    <w:abstractNumId w:val="3"/>
  </w:num>
  <w:num w:numId="7" w16cid:durableId="2008285749">
    <w:abstractNumId w:val="2"/>
  </w:num>
  <w:num w:numId="8" w16cid:durableId="1253078571">
    <w:abstractNumId w:val="1"/>
  </w:num>
  <w:num w:numId="9" w16cid:durableId="35789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A1A"/>
    <w:rsid w:val="0029639D"/>
    <w:rsid w:val="00326F90"/>
    <w:rsid w:val="005B37F9"/>
    <w:rsid w:val="008F42F9"/>
    <w:rsid w:val="00A8637F"/>
    <w:rsid w:val="00AA1D8D"/>
    <w:rsid w:val="00B47730"/>
    <w:rsid w:val="00C811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51EF5A-77C4-4E26-B85A-EBA58E5E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 Priya Gangisetty</cp:lastModifiedBy>
  <cp:revision>2</cp:revision>
  <dcterms:created xsi:type="dcterms:W3CDTF">2026-07-24T04:59:00Z</dcterms:created>
  <dcterms:modified xsi:type="dcterms:W3CDTF">2026-07-24T04:59:00Z</dcterms:modified>
  <cp:category/>
</cp:coreProperties>
</file>