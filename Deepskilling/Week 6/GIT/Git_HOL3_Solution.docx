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CDB6D" w14:textId="77777777" w:rsidR="002E71CA" w:rsidRPr="002A1E66" w:rsidRDefault="009F29CB">
      <w:pPr>
        <w:pStyle w:val="Heading1"/>
        <w:rPr>
          <w:color w:val="auto"/>
        </w:rPr>
      </w:pPr>
      <w:r w:rsidRPr="002A1E66">
        <w:rPr>
          <w:color w:val="auto"/>
        </w:rPr>
        <w:t>Git HOL 3 Solution - Branching and Merging</w:t>
      </w:r>
    </w:p>
    <w:p w14:paraId="274AA291" w14:textId="77777777" w:rsidR="002E71CA" w:rsidRPr="002A1E66" w:rsidRDefault="009F29CB">
      <w:r w:rsidRPr="002A1E66">
        <w:t>Step-by-step solution following the same format.</w:t>
      </w:r>
    </w:p>
    <w:p w14:paraId="754B5077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1: Open Repository</w:t>
      </w:r>
    </w:p>
    <w:p w14:paraId="655AE37C" w14:textId="77777777" w:rsidR="002E71CA" w:rsidRPr="002A1E66" w:rsidRDefault="009F29CB">
      <w:r w:rsidRPr="002A1E66">
        <w:rPr>
          <w:rFonts w:ascii="Courier New" w:hAnsi="Courier New"/>
          <w:sz w:val="20"/>
        </w:rPr>
        <w:t>cd GitDemo</w:t>
      </w:r>
    </w:p>
    <w:p w14:paraId="6AD5E86E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2: Create a New Branch</w:t>
      </w:r>
    </w:p>
    <w:p w14:paraId="2B42C2BE" w14:textId="77777777" w:rsidR="002E71CA" w:rsidRPr="002A1E66" w:rsidRDefault="009F29CB">
      <w:r w:rsidRPr="002A1E66">
        <w:rPr>
          <w:rFonts w:ascii="Courier New" w:hAnsi="Courier New"/>
          <w:sz w:val="20"/>
        </w:rPr>
        <w:t>git branch GitNewBranch</w:t>
      </w:r>
    </w:p>
    <w:p w14:paraId="3B35B363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3: List Local and Remote Branches</w:t>
      </w:r>
    </w:p>
    <w:p w14:paraId="162FB7EE" w14:textId="77777777" w:rsidR="002E71CA" w:rsidRPr="002A1E66" w:rsidRDefault="009F29CB">
      <w:r w:rsidRPr="002A1E66">
        <w:rPr>
          <w:rFonts w:ascii="Courier New" w:hAnsi="Courier New"/>
          <w:sz w:val="20"/>
        </w:rPr>
        <w:t>git branch -a</w:t>
      </w:r>
    </w:p>
    <w:p w14:paraId="3FAFEC91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4: Switch to New Branch</w:t>
      </w:r>
    </w:p>
    <w:p w14:paraId="5B135EFA" w14:textId="77777777" w:rsidR="002E71CA" w:rsidRPr="002A1E66" w:rsidRDefault="009F29CB">
      <w:r w:rsidRPr="002A1E66">
        <w:rPr>
          <w:rFonts w:ascii="Courier New" w:hAnsi="Courier New"/>
          <w:sz w:val="20"/>
        </w:rPr>
        <w:t>git checkout GitNewBranch</w:t>
      </w:r>
    </w:p>
    <w:p w14:paraId="112F70AB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5: Create a File</w:t>
      </w:r>
    </w:p>
    <w:p w14:paraId="64020D69" w14:textId="77777777" w:rsidR="002E71CA" w:rsidRPr="002A1E66" w:rsidRDefault="009F29CB">
      <w:r w:rsidRPr="002A1E66">
        <w:rPr>
          <w:rFonts w:ascii="Courier New" w:hAnsi="Courier New"/>
          <w:sz w:val="20"/>
        </w:rPr>
        <w:t>echo Branch Demo &gt; branch.txt</w:t>
      </w:r>
      <w:r w:rsidRPr="002A1E66">
        <w:rPr>
          <w:rFonts w:ascii="Courier New" w:hAnsi="Courier New"/>
          <w:sz w:val="20"/>
        </w:rPr>
        <w:br/>
        <w:t>ls</w:t>
      </w:r>
      <w:r w:rsidRPr="002A1E66">
        <w:rPr>
          <w:rFonts w:ascii="Courier New" w:hAnsi="Courier New"/>
          <w:sz w:val="20"/>
        </w:rPr>
        <w:br/>
        <w:t>cat branch.txt</w:t>
      </w:r>
    </w:p>
    <w:p w14:paraId="3DC96550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6: Stage and Commit</w:t>
      </w:r>
    </w:p>
    <w:p w14:paraId="724084AD" w14:textId="77777777" w:rsidR="002E71CA" w:rsidRPr="002A1E66" w:rsidRDefault="009F29CB">
      <w:r w:rsidRPr="002A1E66">
        <w:rPr>
          <w:rFonts w:ascii="Courier New" w:hAnsi="Courier New"/>
          <w:sz w:val="20"/>
        </w:rPr>
        <w:t>git add .</w:t>
      </w:r>
      <w:r w:rsidRPr="002A1E66">
        <w:rPr>
          <w:rFonts w:ascii="Courier New" w:hAnsi="Courier New"/>
          <w:sz w:val="20"/>
        </w:rPr>
        <w:br/>
        <w:t>git commit -m "Added branch.txt in GitNewBranch"</w:t>
      </w:r>
    </w:p>
    <w:p w14:paraId="302EE027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7: Check Status</w:t>
      </w:r>
    </w:p>
    <w:p w14:paraId="115A0306" w14:textId="77777777" w:rsidR="002E71CA" w:rsidRPr="002A1E66" w:rsidRDefault="009F29CB">
      <w:r w:rsidRPr="002A1E66">
        <w:rPr>
          <w:rFonts w:ascii="Courier New" w:hAnsi="Courier New"/>
          <w:sz w:val="20"/>
        </w:rPr>
        <w:t>git status</w:t>
      </w:r>
    </w:p>
    <w:p w14:paraId="4532C243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8: Switch Back to Master</w:t>
      </w:r>
    </w:p>
    <w:p w14:paraId="47537050" w14:textId="77777777" w:rsidR="002E71CA" w:rsidRPr="002A1E66" w:rsidRDefault="009F29CB">
      <w:r w:rsidRPr="002A1E66">
        <w:rPr>
          <w:rFonts w:ascii="Courier New" w:hAnsi="Courier New"/>
          <w:sz w:val="20"/>
        </w:rPr>
        <w:t>git checkout master</w:t>
      </w:r>
      <w:r w:rsidRPr="002A1E66">
        <w:rPr>
          <w:rFonts w:ascii="Courier New" w:hAnsi="Courier New"/>
          <w:sz w:val="20"/>
        </w:rPr>
        <w:br/>
        <w:t># or: git checkout main</w:t>
      </w:r>
    </w:p>
    <w:p w14:paraId="67087D15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9: View Differences</w:t>
      </w:r>
    </w:p>
    <w:p w14:paraId="4BB38E88" w14:textId="77777777" w:rsidR="002E71CA" w:rsidRPr="002A1E66" w:rsidRDefault="009F29CB">
      <w:r w:rsidRPr="002A1E66">
        <w:rPr>
          <w:rFonts w:ascii="Courier New" w:hAnsi="Courier New"/>
          <w:sz w:val="20"/>
        </w:rPr>
        <w:t>git diff master GitNewBranch</w:t>
      </w:r>
    </w:p>
    <w:p w14:paraId="426FD391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10: Visual Differences using P4Merge</w:t>
      </w:r>
    </w:p>
    <w:p w14:paraId="57144B8C" w14:textId="77777777" w:rsidR="002E71CA" w:rsidRPr="002A1E66" w:rsidRDefault="009F29CB">
      <w:r w:rsidRPr="002A1E66">
        <w:rPr>
          <w:rFonts w:ascii="Courier New" w:hAnsi="Courier New"/>
          <w:sz w:val="20"/>
        </w:rPr>
        <w:t>git difftool master GitNewBranch</w:t>
      </w:r>
    </w:p>
    <w:p w14:paraId="40A32CF3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11: Merge Branch</w:t>
      </w:r>
    </w:p>
    <w:p w14:paraId="4F00401E" w14:textId="77777777" w:rsidR="002E71CA" w:rsidRPr="002A1E66" w:rsidRDefault="009F29CB">
      <w:r w:rsidRPr="002A1E66">
        <w:rPr>
          <w:rFonts w:ascii="Courier New" w:hAnsi="Courier New"/>
          <w:sz w:val="20"/>
        </w:rPr>
        <w:t>git merge GitNewBranch</w:t>
      </w:r>
    </w:p>
    <w:p w14:paraId="57A89092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12: View Commit Graph</w:t>
      </w:r>
    </w:p>
    <w:p w14:paraId="78BF0A6D" w14:textId="77777777" w:rsidR="002E71CA" w:rsidRPr="002A1E66" w:rsidRDefault="009F29CB">
      <w:r w:rsidRPr="002A1E66">
        <w:rPr>
          <w:rFonts w:ascii="Courier New" w:hAnsi="Courier New"/>
          <w:sz w:val="20"/>
        </w:rPr>
        <w:t>git log --oneline --graph --decorate</w:t>
      </w:r>
    </w:p>
    <w:p w14:paraId="53FFEC2F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Step 13: Delete Branch</w:t>
      </w:r>
    </w:p>
    <w:p w14:paraId="1C14B931" w14:textId="77777777" w:rsidR="002E71CA" w:rsidRPr="002A1E66" w:rsidRDefault="009F29CB">
      <w:r w:rsidRPr="002A1E66">
        <w:rPr>
          <w:rFonts w:ascii="Courier New" w:hAnsi="Courier New"/>
          <w:sz w:val="20"/>
        </w:rPr>
        <w:t>git branch -d GitNewBranch</w:t>
      </w:r>
    </w:p>
    <w:p w14:paraId="621158C7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lastRenderedPageBreak/>
        <w:t>Step 14: Verify Status</w:t>
      </w:r>
    </w:p>
    <w:p w14:paraId="4E87AB2D" w14:textId="77777777" w:rsidR="002E71CA" w:rsidRPr="002A1E66" w:rsidRDefault="009F29CB">
      <w:r w:rsidRPr="002A1E66">
        <w:rPr>
          <w:rFonts w:ascii="Courier New" w:hAnsi="Courier New"/>
          <w:sz w:val="20"/>
        </w:rPr>
        <w:t>git status</w:t>
      </w:r>
    </w:p>
    <w:p w14:paraId="45BEB1DE" w14:textId="77777777" w:rsidR="002E71CA" w:rsidRPr="002A1E66" w:rsidRDefault="009F29CB">
      <w:pPr>
        <w:pStyle w:val="Heading2"/>
        <w:rPr>
          <w:color w:val="auto"/>
        </w:rPr>
      </w:pPr>
      <w:r w:rsidRPr="002A1E66">
        <w:rPr>
          <w:color w:val="auto"/>
        </w:rPr>
        <w:t>Complete Workflow</w:t>
      </w:r>
    </w:p>
    <w:p w14:paraId="3FBA674B" w14:textId="77777777" w:rsidR="002E71CA" w:rsidRPr="002A1E66" w:rsidRDefault="009F29CB">
      <w:r w:rsidRPr="002A1E66">
        <w:t>cd GitDemo</w:t>
      </w:r>
      <w:r w:rsidRPr="002A1E66">
        <w:br/>
        <w:t>git branch GitNewBranch</w:t>
      </w:r>
      <w:r w:rsidRPr="002A1E66">
        <w:br/>
        <w:t>git branch -a</w:t>
      </w:r>
      <w:r w:rsidRPr="002A1E66">
        <w:br/>
        <w:t>git checkout GitNewBranch</w:t>
      </w:r>
      <w:r w:rsidRPr="002A1E66">
        <w:br/>
        <w:t>echo Branch Demo &gt; branch.txt</w:t>
      </w:r>
      <w:r w:rsidRPr="002A1E66">
        <w:br/>
        <w:t>git add .</w:t>
      </w:r>
      <w:r w:rsidRPr="002A1E66">
        <w:br/>
      </w:r>
      <w:r w:rsidRPr="002A1E66">
        <w:t>git commit -m "Added branch.txt in GitNewBranch"</w:t>
      </w:r>
      <w:r w:rsidRPr="002A1E66">
        <w:br/>
        <w:t>git status</w:t>
      </w:r>
      <w:r w:rsidRPr="002A1E66">
        <w:br/>
        <w:t>git checkout master</w:t>
      </w:r>
      <w:r w:rsidRPr="002A1E66">
        <w:br/>
        <w:t>git diff master GitNewBranch</w:t>
      </w:r>
      <w:r w:rsidRPr="002A1E66">
        <w:br/>
        <w:t>git difftool master GitNewBranch</w:t>
      </w:r>
      <w:r w:rsidRPr="002A1E66">
        <w:br/>
        <w:t>git merge GitNewBranch</w:t>
      </w:r>
      <w:r w:rsidRPr="002A1E66">
        <w:br/>
        <w:t>git log --oneline --graph --decorate</w:t>
      </w:r>
      <w:r w:rsidRPr="002A1E66">
        <w:br/>
        <w:t>git branch -d GitNewBranch</w:t>
      </w:r>
      <w:r w:rsidRPr="002A1E66">
        <w:br/>
        <w:t>git status</w:t>
      </w:r>
    </w:p>
    <w:sectPr w:rsidR="002E71CA" w:rsidRPr="002A1E66" w:rsidSect="002A1E66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820073">
    <w:abstractNumId w:val="8"/>
  </w:num>
  <w:num w:numId="2" w16cid:durableId="2126459507">
    <w:abstractNumId w:val="6"/>
  </w:num>
  <w:num w:numId="3" w16cid:durableId="1401126611">
    <w:abstractNumId w:val="5"/>
  </w:num>
  <w:num w:numId="4" w16cid:durableId="1151869959">
    <w:abstractNumId w:val="4"/>
  </w:num>
  <w:num w:numId="5" w16cid:durableId="1618561643">
    <w:abstractNumId w:val="7"/>
  </w:num>
  <w:num w:numId="6" w16cid:durableId="1596862679">
    <w:abstractNumId w:val="3"/>
  </w:num>
  <w:num w:numId="7" w16cid:durableId="1833909600">
    <w:abstractNumId w:val="2"/>
  </w:num>
  <w:num w:numId="8" w16cid:durableId="255335347">
    <w:abstractNumId w:val="1"/>
  </w:num>
  <w:num w:numId="9" w16cid:durableId="1138381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45D"/>
    <w:rsid w:val="0015074B"/>
    <w:rsid w:val="0029639D"/>
    <w:rsid w:val="002A1E66"/>
    <w:rsid w:val="002E71CA"/>
    <w:rsid w:val="00326F90"/>
    <w:rsid w:val="009F29CB"/>
    <w:rsid w:val="00AA1D8D"/>
    <w:rsid w:val="00B47730"/>
    <w:rsid w:val="00CB0664"/>
    <w:rsid w:val="00F74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C78E016-0392-4CD0-81B0-8E6F1CE73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 Priya Gangisetty</cp:lastModifiedBy>
  <cp:revision>2</cp:revision>
  <dcterms:created xsi:type="dcterms:W3CDTF">2026-07-24T05:00:00Z</dcterms:created>
  <dcterms:modified xsi:type="dcterms:W3CDTF">2026-07-24T05:00:00Z</dcterms:modified>
  <cp:category/>
</cp:coreProperties>
</file>