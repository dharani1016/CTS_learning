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A0F7" w14:textId="77777777" w:rsidR="00451607" w:rsidRPr="003426A2" w:rsidRDefault="00FC6492">
      <w:pPr>
        <w:pStyle w:val="Heading1"/>
        <w:rPr>
          <w:color w:val="auto"/>
        </w:rPr>
      </w:pPr>
      <w:r w:rsidRPr="003426A2">
        <w:rPr>
          <w:color w:val="auto"/>
        </w:rPr>
        <w:t>Git HOL 4 Solution - Merge Conflict Resolution</w:t>
      </w:r>
    </w:p>
    <w:p w14:paraId="615AECEF" w14:textId="77777777" w:rsidR="00451607" w:rsidRPr="003426A2" w:rsidRDefault="00FC6492">
      <w:r w:rsidRPr="003426A2">
        <w:t>Step-by-step solution following the same structure.</w:t>
      </w:r>
    </w:p>
    <w:p w14:paraId="7840786B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1: Verify Master is Clean</w:t>
      </w:r>
    </w:p>
    <w:p w14:paraId="5C589AC7" w14:textId="77777777" w:rsidR="00451607" w:rsidRPr="003426A2" w:rsidRDefault="00FC6492">
      <w:r w:rsidRPr="003426A2">
        <w:rPr>
          <w:rFonts w:ascii="Courier New" w:hAnsi="Courier New"/>
          <w:sz w:val="20"/>
        </w:rPr>
        <w:t>git status</w:t>
      </w:r>
    </w:p>
    <w:p w14:paraId="4E36B283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2: Create Branch</w:t>
      </w:r>
    </w:p>
    <w:p w14:paraId="236B2CD9" w14:textId="77777777" w:rsidR="00451607" w:rsidRPr="003426A2" w:rsidRDefault="00FC6492">
      <w:r w:rsidRPr="003426A2">
        <w:rPr>
          <w:rFonts w:ascii="Courier New" w:hAnsi="Courier New"/>
          <w:sz w:val="20"/>
        </w:rPr>
        <w:t>git branch GitWork</w:t>
      </w:r>
      <w:r w:rsidRPr="003426A2">
        <w:rPr>
          <w:rFonts w:ascii="Courier New" w:hAnsi="Courier New"/>
          <w:sz w:val="20"/>
        </w:rPr>
        <w:br/>
        <w:t>git checkout GitWork</w:t>
      </w:r>
    </w:p>
    <w:p w14:paraId="61A451D4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3: Create hello.xml</w:t>
      </w:r>
    </w:p>
    <w:p w14:paraId="77E4196A" w14:textId="77777777" w:rsidR="00451607" w:rsidRPr="003426A2" w:rsidRDefault="00FC6492">
      <w:r w:rsidRPr="003426A2">
        <w:rPr>
          <w:rFonts w:ascii="Courier New" w:hAnsi="Courier New"/>
          <w:sz w:val="20"/>
        </w:rPr>
        <w:t>echo &lt;message&gt;Hello from Branch&lt;/message&gt; &gt; hello.xml</w:t>
      </w:r>
    </w:p>
    <w:p w14:paraId="04AFEAD4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4: Modify and Check Status</w:t>
      </w:r>
    </w:p>
    <w:p w14:paraId="6BD0691B" w14:textId="77777777" w:rsidR="00451607" w:rsidRPr="003426A2" w:rsidRDefault="00FC6492">
      <w:r w:rsidRPr="003426A2">
        <w:rPr>
          <w:rFonts w:ascii="Courier New" w:hAnsi="Courier New"/>
          <w:sz w:val="20"/>
        </w:rPr>
        <w:t>notepad hello.xml</w:t>
      </w:r>
      <w:r w:rsidRPr="003426A2">
        <w:rPr>
          <w:rFonts w:ascii="Courier New" w:hAnsi="Courier New"/>
          <w:sz w:val="20"/>
        </w:rPr>
        <w:br/>
        <w:t>git status</w:t>
      </w:r>
    </w:p>
    <w:p w14:paraId="355D2373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5: Commit Branch Changes</w:t>
      </w:r>
    </w:p>
    <w:p w14:paraId="5125C952" w14:textId="77777777" w:rsidR="00451607" w:rsidRPr="003426A2" w:rsidRDefault="00FC6492">
      <w:r w:rsidRPr="003426A2">
        <w:rPr>
          <w:rFonts w:ascii="Courier New" w:hAnsi="Courier New"/>
          <w:sz w:val="20"/>
        </w:rPr>
        <w:t>git add hello.xml</w:t>
      </w:r>
      <w:r w:rsidRPr="003426A2">
        <w:rPr>
          <w:rFonts w:ascii="Courier New" w:hAnsi="Courier New"/>
          <w:sz w:val="20"/>
        </w:rPr>
        <w:br/>
        <w:t>git commit -m "Added hello.xml in GitWork"</w:t>
      </w:r>
    </w:p>
    <w:p w14:paraId="31A920C3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6: Switch to Master</w:t>
      </w:r>
    </w:p>
    <w:p w14:paraId="405AA7BD" w14:textId="77777777" w:rsidR="00451607" w:rsidRPr="003426A2" w:rsidRDefault="00FC6492">
      <w:r w:rsidRPr="003426A2">
        <w:rPr>
          <w:rFonts w:ascii="Courier New" w:hAnsi="Courier New"/>
          <w:sz w:val="20"/>
        </w:rPr>
        <w:t>git checkout master</w:t>
      </w:r>
    </w:p>
    <w:p w14:paraId="70E1E1C3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7: Create Different hello.xml</w:t>
      </w:r>
    </w:p>
    <w:p w14:paraId="249EE975" w14:textId="77777777" w:rsidR="00451607" w:rsidRPr="003426A2" w:rsidRDefault="00FC6492">
      <w:r w:rsidRPr="003426A2">
        <w:rPr>
          <w:rFonts w:ascii="Courier New" w:hAnsi="Courier New"/>
          <w:sz w:val="20"/>
        </w:rPr>
        <w:t>echo &lt;message&gt;Hello from Master&lt;/message&gt; &gt; hello.xml</w:t>
      </w:r>
      <w:r w:rsidRPr="003426A2">
        <w:rPr>
          <w:rFonts w:ascii="Courier New" w:hAnsi="Courier New"/>
          <w:sz w:val="20"/>
        </w:rPr>
        <w:br/>
        <w:t>git add hello.xml</w:t>
      </w:r>
      <w:r w:rsidRPr="003426A2">
        <w:rPr>
          <w:rFonts w:ascii="Courier New" w:hAnsi="Courier New"/>
          <w:sz w:val="20"/>
        </w:rPr>
        <w:br/>
        <w:t>git commit -m "Added hello.xml in master"</w:t>
      </w:r>
    </w:p>
    <w:p w14:paraId="7F6EEB77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8: View Commit Graph</w:t>
      </w:r>
    </w:p>
    <w:p w14:paraId="5D4C3CC0" w14:textId="77777777" w:rsidR="00451607" w:rsidRPr="003426A2" w:rsidRDefault="00FC6492">
      <w:r w:rsidRPr="003426A2">
        <w:rPr>
          <w:rFonts w:ascii="Courier New" w:hAnsi="Courier New"/>
          <w:sz w:val="20"/>
        </w:rPr>
        <w:t>git log --oneline --graph --decorate --all</w:t>
      </w:r>
    </w:p>
    <w:p w14:paraId="50C369CA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9: View Differences</w:t>
      </w:r>
    </w:p>
    <w:p w14:paraId="73BE54A1" w14:textId="77777777" w:rsidR="00451607" w:rsidRPr="003426A2" w:rsidRDefault="00FC6492">
      <w:r w:rsidRPr="003426A2">
        <w:rPr>
          <w:rFonts w:ascii="Courier New" w:hAnsi="Courier New"/>
          <w:sz w:val="20"/>
        </w:rPr>
        <w:t>git diff master GitWork</w:t>
      </w:r>
    </w:p>
    <w:p w14:paraId="67C1940E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10: Visual Diff (P4Merge)</w:t>
      </w:r>
    </w:p>
    <w:p w14:paraId="0859C8C3" w14:textId="77777777" w:rsidR="00451607" w:rsidRPr="003426A2" w:rsidRDefault="00FC6492">
      <w:r w:rsidRPr="003426A2">
        <w:rPr>
          <w:rFonts w:ascii="Courier New" w:hAnsi="Courier New"/>
          <w:sz w:val="20"/>
        </w:rPr>
        <w:t>git difftool master GitWork</w:t>
      </w:r>
    </w:p>
    <w:p w14:paraId="777794FD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11: Merge Branch</w:t>
      </w:r>
    </w:p>
    <w:p w14:paraId="419B97EF" w14:textId="77777777" w:rsidR="00451607" w:rsidRPr="003426A2" w:rsidRDefault="00FC6492">
      <w:r w:rsidRPr="003426A2">
        <w:rPr>
          <w:rFonts w:ascii="Courier New" w:hAnsi="Courier New"/>
          <w:sz w:val="20"/>
        </w:rPr>
        <w:t>git merge GitWork</w:t>
      </w:r>
    </w:p>
    <w:p w14:paraId="09208691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12: Resolve Conflict</w:t>
      </w:r>
    </w:p>
    <w:p w14:paraId="3FD71AE1" w14:textId="77777777" w:rsidR="00451607" w:rsidRPr="003426A2" w:rsidRDefault="00FC6492">
      <w:r w:rsidRPr="003426A2">
        <w:rPr>
          <w:rFonts w:ascii="Courier New" w:hAnsi="Courier New"/>
          <w:sz w:val="20"/>
        </w:rPr>
        <w:t>Edit hello.xml to keep required content.</w:t>
      </w:r>
      <w:r w:rsidRPr="003426A2">
        <w:rPr>
          <w:rFonts w:ascii="Courier New" w:hAnsi="Courier New"/>
          <w:sz w:val="20"/>
        </w:rPr>
        <w:br/>
        <w:t>Remove &lt;&lt;&lt;&lt;&lt;&lt;&lt;, =======, &gt;&gt;&gt;&gt;&gt;&gt;&gt; markers.</w:t>
      </w:r>
      <w:r w:rsidRPr="003426A2">
        <w:rPr>
          <w:rFonts w:ascii="Courier New" w:hAnsi="Courier New"/>
          <w:sz w:val="20"/>
        </w:rPr>
        <w:br/>
      </w:r>
      <w:r w:rsidRPr="003426A2">
        <w:rPr>
          <w:rFonts w:ascii="Courier New" w:hAnsi="Courier New"/>
          <w:sz w:val="20"/>
        </w:rPr>
        <w:t>Use P4Merge 3-way merge if configured.</w:t>
      </w:r>
    </w:p>
    <w:p w14:paraId="3A2EF80A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lastRenderedPageBreak/>
        <w:t>Step 13: Commit Resolved Merge</w:t>
      </w:r>
    </w:p>
    <w:p w14:paraId="36EE6A5B" w14:textId="77777777" w:rsidR="00451607" w:rsidRPr="003426A2" w:rsidRDefault="00FC6492">
      <w:r w:rsidRPr="003426A2">
        <w:rPr>
          <w:rFonts w:ascii="Courier New" w:hAnsi="Courier New"/>
          <w:sz w:val="20"/>
        </w:rPr>
        <w:t>git add hello.xml</w:t>
      </w:r>
      <w:r w:rsidRPr="003426A2">
        <w:rPr>
          <w:rFonts w:ascii="Courier New" w:hAnsi="Courier New"/>
          <w:sz w:val="20"/>
        </w:rPr>
        <w:br/>
        <w:t>git commit -m "Resolved merge conflict"</w:t>
      </w:r>
    </w:p>
    <w:p w14:paraId="7372ECE9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14: Ignore Backup Files</w:t>
      </w:r>
    </w:p>
    <w:p w14:paraId="1AF7AE44" w14:textId="77777777" w:rsidR="00451607" w:rsidRPr="003426A2" w:rsidRDefault="00FC6492">
      <w:r w:rsidRPr="003426A2">
        <w:rPr>
          <w:rFonts w:ascii="Courier New" w:hAnsi="Courier New"/>
          <w:sz w:val="20"/>
        </w:rPr>
        <w:t>notepad .gitignore</w:t>
      </w:r>
      <w:r w:rsidRPr="003426A2">
        <w:rPr>
          <w:rFonts w:ascii="Courier New" w:hAnsi="Courier New"/>
          <w:sz w:val="20"/>
        </w:rPr>
        <w:br/>
      </w:r>
      <w:r w:rsidRPr="003426A2">
        <w:rPr>
          <w:rFonts w:ascii="Courier New" w:hAnsi="Courier New"/>
          <w:sz w:val="20"/>
        </w:rPr>
        <w:br/>
        <w:t>*.orig</w:t>
      </w:r>
      <w:r w:rsidRPr="003426A2">
        <w:rPr>
          <w:rFonts w:ascii="Courier New" w:hAnsi="Courier New"/>
          <w:sz w:val="20"/>
        </w:rPr>
        <w:br/>
        <w:t>*.bak</w:t>
      </w:r>
      <w:r w:rsidRPr="003426A2">
        <w:rPr>
          <w:rFonts w:ascii="Courier New" w:hAnsi="Courier New"/>
          <w:sz w:val="20"/>
        </w:rPr>
        <w:br/>
      </w:r>
      <w:r w:rsidRPr="003426A2">
        <w:rPr>
          <w:rFonts w:ascii="Courier New" w:hAnsi="Courier New"/>
          <w:sz w:val="20"/>
        </w:rPr>
        <w:br/>
        <w:t>git add .gitignore</w:t>
      </w:r>
      <w:r w:rsidRPr="003426A2">
        <w:rPr>
          <w:rFonts w:ascii="Courier New" w:hAnsi="Courier New"/>
          <w:sz w:val="20"/>
        </w:rPr>
        <w:br/>
        <w:t>git commit -m "Updated .gitignore"</w:t>
      </w:r>
    </w:p>
    <w:p w14:paraId="2AE537DA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15: List Branches</w:t>
      </w:r>
    </w:p>
    <w:p w14:paraId="369C752C" w14:textId="77777777" w:rsidR="00451607" w:rsidRPr="003426A2" w:rsidRDefault="00FC6492">
      <w:r w:rsidRPr="003426A2">
        <w:rPr>
          <w:rFonts w:ascii="Courier New" w:hAnsi="Courier New"/>
          <w:sz w:val="20"/>
        </w:rPr>
        <w:t>git branch -a</w:t>
      </w:r>
    </w:p>
    <w:p w14:paraId="2B47DDB2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16: Delete Merged Branch</w:t>
      </w:r>
    </w:p>
    <w:p w14:paraId="7F10BECA" w14:textId="77777777" w:rsidR="00451607" w:rsidRPr="003426A2" w:rsidRDefault="00FC6492">
      <w:r w:rsidRPr="003426A2">
        <w:rPr>
          <w:rFonts w:ascii="Courier New" w:hAnsi="Courier New"/>
          <w:sz w:val="20"/>
        </w:rPr>
        <w:t>git branch -d GitWork</w:t>
      </w:r>
    </w:p>
    <w:p w14:paraId="40745660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Step 17: Final Log</w:t>
      </w:r>
    </w:p>
    <w:p w14:paraId="4A22789E" w14:textId="77777777" w:rsidR="00451607" w:rsidRPr="003426A2" w:rsidRDefault="00FC6492">
      <w:r w:rsidRPr="003426A2">
        <w:rPr>
          <w:rFonts w:ascii="Courier New" w:hAnsi="Courier New"/>
          <w:sz w:val="20"/>
        </w:rPr>
        <w:t>git log --oneline --graph --decorate</w:t>
      </w:r>
    </w:p>
    <w:p w14:paraId="277A13C6" w14:textId="77777777" w:rsidR="00451607" w:rsidRPr="003426A2" w:rsidRDefault="00FC6492">
      <w:pPr>
        <w:pStyle w:val="Heading2"/>
        <w:rPr>
          <w:color w:val="auto"/>
        </w:rPr>
      </w:pPr>
      <w:r w:rsidRPr="003426A2">
        <w:rPr>
          <w:color w:val="auto"/>
        </w:rPr>
        <w:t>Complete Workflow</w:t>
      </w:r>
    </w:p>
    <w:p w14:paraId="11556C9F" w14:textId="77777777" w:rsidR="00451607" w:rsidRPr="003426A2" w:rsidRDefault="00FC6492">
      <w:r w:rsidRPr="003426A2">
        <w:t>git status</w:t>
      </w:r>
      <w:r w:rsidRPr="003426A2">
        <w:br/>
        <w:t>git branch GitWork</w:t>
      </w:r>
      <w:r w:rsidRPr="003426A2">
        <w:br/>
        <w:t>git checkout GitWork</w:t>
      </w:r>
      <w:r w:rsidRPr="003426A2">
        <w:br/>
        <w:t>echo &lt;message&gt;Hello from Branch&lt;/message&gt; &gt; hello.xml</w:t>
      </w:r>
      <w:r w:rsidRPr="003426A2">
        <w:br/>
        <w:t>git add hello.xml</w:t>
      </w:r>
      <w:r w:rsidRPr="003426A2">
        <w:br/>
        <w:t>git commit -m "Added hello.xml in GitWork"</w:t>
      </w:r>
      <w:r w:rsidRPr="003426A2">
        <w:br/>
        <w:t>git checkout master</w:t>
      </w:r>
      <w:r w:rsidRPr="003426A2">
        <w:br/>
        <w:t>echo &lt;message&gt;Hello from Master&lt;/message&gt; &gt; hello.xml</w:t>
      </w:r>
      <w:r w:rsidRPr="003426A2">
        <w:br/>
        <w:t>git add hello.xml</w:t>
      </w:r>
      <w:r w:rsidRPr="003426A2">
        <w:br/>
        <w:t>git commit -m "Added hello.xml in master"</w:t>
      </w:r>
      <w:r w:rsidRPr="003426A2">
        <w:br/>
        <w:t>git log --oneline --graph --decorate --all</w:t>
      </w:r>
      <w:r w:rsidRPr="003426A2">
        <w:br/>
        <w:t>git diff master GitWork</w:t>
      </w:r>
      <w:r w:rsidRPr="003426A2">
        <w:br/>
        <w:t>git difftool master GitWork</w:t>
      </w:r>
      <w:r w:rsidRPr="003426A2">
        <w:br/>
        <w:t>git merge GitWork</w:t>
      </w:r>
      <w:r w:rsidRPr="003426A2">
        <w:br/>
        <w:t># Resolve conflict</w:t>
      </w:r>
      <w:r w:rsidRPr="003426A2">
        <w:br/>
        <w:t>git add hello.xml</w:t>
      </w:r>
      <w:r w:rsidRPr="003426A2">
        <w:br/>
        <w:t>git commit -m "Resolved merge conflict"</w:t>
      </w:r>
      <w:r w:rsidRPr="003426A2">
        <w:br/>
        <w:t>notepad .gitignore</w:t>
      </w:r>
      <w:r w:rsidRPr="003426A2">
        <w:br/>
        <w:t>*.orig</w:t>
      </w:r>
      <w:r w:rsidRPr="003426A2">
        <w:br/>
        <w:t>*.bak</w:t>
      </w:r>
      <w:r w:rsidRPr="003426A2">
        <w:br/>
        <w:t>git add .gitignore</w:t>
      </w:r>
      <w:r w:rsidRPr="003426A2">
        <w:br/>
        <w:t>git commit -m "Updated .gitignore"</w:t>
      </w:r>
      <w:r w:rsidRPr="003426A2">
        <w:br/>
      </w:r>
      <w:r w:rsidRPr="003426A2">
        <w:lastRenderedPageBreak/>
        <w:t>git branch -a</w:t>
      </w:r>
      <w:r w:rsidRPr="003426A2">
        <w:br/>
        <w:t>git branch -d GitWork</w:t>
      </w:r>
      <w:r w:rsidRPr="003426A2">
        <w:br/>
      </w:r>
      <w:r w:rsidRPr="003426A2">
        <w:t>git log --oneline --graph --decorate</w:t>
      </w:r>
    </w:p>
    <w:sectPr w:rsidR="00451607" w:rsidRPr="003426A2" w:rsidSect="003426A2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443100">
    <w:abstractNumId w:val="8"/>
  </w:num>
  <w:num w:numId="2" w16cid:durableId="975793579">
    <w:abstractNumId w:val="6"/>
  </w:num>
  <w:num w:numId="3" w16cid:durableId="1220553730">
    <w:abstractNumId w:val="5"/>
  </w:num>
  <w:num w:numId="4" w16cid:durableId="1429420663">
    <w:abstractNumId w:val="4"/>
  </w:num>
  <w:num w:numId="5" w16cid:durableId="1551763640">
    <w:abstractNumId w:val="7"/>
  </w:num>
  <w:num w:numId="6" w16cid:durableId="1935626426">
    <w:abstractNumId w:val="3"/>
  </w:num>
  <w:num w:numId="7" w16cid:durableId="1278374361">
    <w:abstractNumId w:val="2"/>
  </w:num>
  <w:num w:numId="8" w16cid:durableId="2021353285">
    <w:abstractNumId w:val="1"/>
  </w:num>
  <w:num w:numId="9" w16cid:durableId="167190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26A2"/>
    <w:rsid w:val="00451607"/>
    <w:rsid w:val="00AA1D8D"/>
    <w:rsid w:val="00AE579D"/>
    <w:rsid w:val="00B47730"/>
    <w:rsid w:val="00CB0664"/>
    <w:rsid w:val="00DF0EFE"/>
    <w:rsid w:val="00FC64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969587-4D47-4575-8E12-236BB695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Dharani Priya Gangisetty</cp:lastModifiedBy>
  <cp:revision>2</cp:revision>
  <dcterms:created xsi:type="dcterms:W3CDTF">2026-07-24T05:01:00Z</dcterms:created>
  <dcterms:modified xsi:type="dcterms:W3CDTF">2026-07-24T05:01:00Z</dcterms:modified>
  <cp:category/>
</cp:coreProperties>
</file>