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F15DD6" w14:textId="09835382" w:rsidR="00E37D3B" w:rsidRPr="00C96AB7" w:rsidRDefault="004C2B2D" w:rsidP="004C2B2D">
      <w:pPr>
        <w:pStyle w:val="Heading1"/>
        <w:jc w:val="center"/>
        <w:rPr>
          <w:rFonts w:ascii="Times New Roman" w:hAnsi="Times New Roman" w:cs="Times New Roman"/>
          <w:color w:val="auto"/>
          <w:sz w:val="32"/>
          <w:szCs w:val="32"/>
        </w:rPr>
      </w:pPr>
      <w:r w:rsidRPr="00C96AB7">
        <w:rPr>
          <w:rFonts w:ascii="Times New Roman" w:hAnsi="Times New Roman" w:cs="Times New Roman"/>
          <w:color w:val="auto"/>
          <w:sz w:val="32"/>
          <w:szCs w:val="32"/>
        </w:rPr>
        <w:t>Lab 1: Understanding ORM with a Retail Inventory System</w:t>
      </w:r>
    </w:p>
    <w:p w14:paraId="6A31BCD3" w14:textId="77777777" w:rsidR="004C2B2D" w:rsidRPr="00C96AB7" w:rsidRDefault="004C2B2D" w:rsidP="004C2B2D"/>
    <w:p w14:paraId="17A9945D" w14:textId="77777777" w:rsidR="00E37D3B" w:rsidRPr="00C96AB7" w:rsidRDefault="00435A86" w:rsidP="004C2B2D">
      <w:pPr>
        <w:pStyle w:val="Heading2"/>
        <w:spacing w:before="80"/>
        <w:rPr>
          <w:rFonts w:ascii="Times New Roman" w:hAnsi="Times New Roman" w:cs="Times New Roman"/>
          <w:color w:val="auto"/>
          <w:sz w:val="28"/>
          <w:szCs w:val="28"/>
        </w:rPr>
      </w:pPr>
      <w:r w:rsidRPr="00C96AB7">
        <w:rPr>
          <w:rFonts w:ascii="Times New Roman" w:hAnsi="Times New Roman" w:cs="Times New Roman"/>
          <w:color w:val="auto"/>
          <w:sz w:val="28"/>
          <w:szCs w:val="28"/>
        </w:rPr>
        <w:t>Objective</w:t>
      </w:r>
    </w:p>
    <w:p w14:paraId="5FAD8169" w14:textId="77777777" w:rsidR="00E37D3B" w:rsidRPr="00C96AB7" w:rsidRDefault="00435A86" w:rsidP="004C2B2D">
      <w:pPr>
        <w:spacing w:before="8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To understand Object Relational Mapping (ORM) and create a basic .NET console application with Entity Framework Core packages.</w:t>
      </w:r>
    </w:p>
    <w:p w14:paraId="1E4A79E1" w14:textId="77777777" w:rsidR="00E37D3B" w:rsidRPr="00C96AB7" w:rsidRDefault="00435A86" w:rsidP="004C2B2D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r w:rsidRPr="00C96AB7">
        <w:rPr>
          <w:rFonts w:ascii="Times New Roman" w:hAnsi="Times New Roman" w:cs="Times New Roman"/>
          <w:color w:val="auto"/>
        </w:rPr>
        <w:t>Software Requirements</w:t>
      </w:r>
    </w:p>
    <w:p w14:paraId="2A327353" w14:textId="77777777" w:rsidR="00E37D3B" w:rsidRPr="00C96AB7" w:rsidRDefault="00435A86" w:rsidP="004C2B2D">
      <w:pPr>
        <w:pStyle w:val="ListBullet"/>
        <w:spacing w:beforeLines="80" w:before="192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Visual Studio Code</w:t>
      </w:r>
    </w:p>
    <w:p w14:paraId="6C7EEEAC" w14:textId="77777777" w:rsidR="00E37D3B" w:rsidRPr="00C96AB7" w:rsidRDefault="00435A86">
      <w:pPr>
        <w:pStyle w:val="ListBullet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 xml:space="preserve"> .NET 8 SDK</w:t>
      </w:r>
    </w:p>
    <w:p w14:paraId="5C972D2D" w14:textId="77777777" w:rsidR="00E37D3B" w:rsidRPr="00C96AB7" w:rsidRDefault="00435A86">
      <w:pPr>
        <w:pStyle w:val="ListBullet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C# Dev Kit Extension</w:t>
      </w:r>
    </w:p>
    <w:p w14:paraId="2EACF862" w14:textId="77777777" w:rsidR="00E37D3B" w:rsidRPr="00C96AB7" w:rsidRDefault="00435A86">
      <w:pPr>
        <w:pStyle w:val="ListBullet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Windows 11</w:t>
      </w:r>
    </w:p>
    <w:p w14:paraId="3666BD44" w14:textId="1E779B31" w:rsidR="004C2B2D" w:rsidRPr="00C96AB7" w:rsidRDefault="00435A86" w:rsidP="004C2B2D">
      <w:pPr>
        <w:pStyle w:val="Heading2"/>
        <w:rPr>
          <w:rFonts w:ascii="Times New Roman" w:hAnsi="Times New Roman" w:cs="Times New Roman"/>
          <w:color w:val="auto"/>
          <w:sz w:val="28"/>
          <w:szCs w:val="28"/>
        </w:rPr>
      </w:pPr>
      <w:r w:rsidRPr="00C96AB7">
        <w:rPr>
          <w:rFonts w:ascii="Times New Roman" w:hAnsi="Times New Roman" w:cs="Times New Roman"/>
          <w:color w:val="auto"/>
          <w:sz w:val="28"/>
          <w:szCs w:val="28"/>
        </w:rPr>
        <w:t>Theory</w:t>
      </w:r>
    </w:p>
    <w:p w14:paraId="73AC36A6" w14:textId="77777777" w:rsidR="004C2B2D" w:rsidRPr="00C96AB7" w:rsidRDefault="00435A86" w:rsidP="004C2B2D">
      <w:pPr>
        <w:spacing w:before="24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Object Relational Mapping (ORM) maps C# classes to relational database tables. Entity Framework Core (EF Core) is Microsoft's modern ORM for .NET that allows developers to perform CRUD operations using C# objects instead of writing SQL manually.</w:t>
      </w:r>
    </w:p>
    <w:p w14:paraId="6426FCE3" w14:textId="77777777" w:rsidR="004C2B2D" w:rsidRPr="00C96AB7" w:rsidRDefault="004C2B2D" w:rsidP="004C2B2D">
      <w:pPr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C96AB7">
        <w:rPr>
          <w:rFonts w:ascii="Times New Roman" w:hAnsi="Times New Roman" w:cs="Times New Roman"/>
          <w:b/>
          <w:bCs/>
          <w:sz w:val="26"/>
          <w:szCs w:val="26"/>
        </w:rPr>
        <w:t>Advantages:</w:t>
      </w:r>
    </w:p>
    <w:p w14:paraId="1A095E05" w14:textId="77777777" w:rsidR="004C2B2D" w:rsidRPr="00C96AB7" w:rsidRDefault="004C2B2D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Reduces SQL code</w:t>
      </w:r>
    </w:p>
    <w:p w14:paraId="27DD1089" w14:textId="77777777" w:rsidR="004C2B2D" w:rsidRPr="00C96AB7" w:rsidRDefault="00435A86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Improves productivity</w:t>
      </w:r>
    </w:p>
    <w:p w14:paraId="463DAA20" w14:textId="77777777" w:rsidR="004C2B2D" w:rsidRPr="00C96AB7" w:rsidRDefault="00435A86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Easier maintenance</w:t>
      </w:r>
    </w:p>
    <w:p w14:paraId="3BF89C2B" w14:textId="77777777" w:rsidR="004C2B2D" w:rsidRPr="00C96AB7" w:rsidRDefault="00435A86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Supports LINQ queries</w:t>
      </w:r>
    </w:p>
    <w:p w14:paraId="66E61110" w14:textId="11C1341B" w:rsidR="00E37D3B" w:rsidRPr="00C96AB7" w:rsidRDefault="00435A86" w:rsidP="004C2B2D">
      <w:pPr>
        <w:pStyle w:val="ListParagraph"/>
        <w:numPr>
          <w:ilvl w:val="0"/>
          <w:numId w:val="11"/>
        </w:numPr>
        <w:spacing w:before="12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Cross-platform with .NET 8</w:t>
      </w:r>
    </w:p>
    <w:p w14:paraId="23298501" w14:textId="77777777" w:rsidR="00E37D3B" w:rsidRPr="00C96AB7" w:rsidRDefault="00435A86">
      <w:pPr>
        <w:pStyle w:val="Heading2"/>
        <w:rPr>
          <w:rFonts w:ascii="Times New Roman" w:hAnsi="Times New Roman" w:cs="Times New Roman"/>
          <w:color w:val="auto"/>
        </w:rPr>
      </w:pPr>
      <w:r w:rsidRPr="00C96AB7">
        <w:rPr>
          <w:rFonts w:ascii="Times New Roman" w:hAnsi="Times New Roman" w:cs="Times New Roman"/>
          <w:color w:val="auto"/>
        </w:rPr>
        <w:t>Commands Used</w:t>
      </w:r>
    </w:p>
    <w:p w14:paraId="7B3EE8CE" w14:textId="63BDC7B2" w:rsidR="004C2B2D" w:rsidRPr="00C96AB7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 xml:space="preserve">dotnet new console -n </w:t>
      </w:r>
      <w:proofErr w:type="spellStart"/>
      <w:r w:rsidRPr="00C96AB7">
        <w:rPr>
          <w:rFonts w:ascii="Times New Roman" w:hAnsi="Times New Roman" w:cs="Times New Roman"/>
        </w:rPr>
        <w:t>RetailInventory</w:t>
      </w:r>
      <w:proofErr w:type="spellEnd"/>
    </w:p>
    <w:p w14:paraId="4BA7923D" w14:textId="58B6468F" w:rsidR="004C2B2D" w:rsidRPr="00C96AB7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 xml:space="preserve">cd </w:t>
      </w:r>
      <w:proofErr w:type="spellStart"/>
      <w:r w:rsidRPr="00C96AB7">
        <w:rPr>
          <w:rFonts w:ascii="Times New Roman" w:hAnsi="Times New Roman" w:cs="Times New Roman"/>
        </w:rPr>
        <w:t>RetailInventory</w:t>
      </w:r>
      <w:proofErr w:type="spellEnd"/>
    </w:p>
    <w:p w14:paraId="40536298" w14:textId="48BB68F4" w:rsidR="004C2B2D" w:rsidRPr="00C96AB7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 xml:space="preserve">dotnet add package </w:t>
      </w:r>
      <w:proofErr w:type="spellStart"/>
      <w:r w:rsidRPr="00C96AB7">
        <w:rPr>
          <w:rFonts w:ascii="Times New Roman" w:hAnsi="Times New Roman" w:cs="Times New Roman"/>
        </w:rPr>
        <w:t>Microsoft.EntityFrameworkCore.SqlServer</w:t>
      </w:r>
      <w:proofErr w:type="spellEnd"/>
    </w:p>
    <w:p w14:paraId="7208A57A" w14:textId="61DBCFAF" w:rsidR="004C2B2D" w:rsidRPr="00C96AB7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 xml:space="preserve">dotnet add package </w:t>
      </w:r>
      <w:proofErr w:type="spellStart"/>
      <w:r w:rsidRPr="00C96AB7">
        <w:rPr>
          <w:rFonts w:ascii="Times New Roman" w:hAnsi="Times New Roman" w:cs="Times New Roman"/>
        </w:rPr>
        <w:t>Microsoft.EntityFrameworkCore.Design</w:t>
      </w:r>
      <w:proofErr w:type="spellEnd"/>
    </w:p>
    <w:p w14:paraId="0AE04A50" w14:textId="50C13421" w:rsidR="00E37D3B" w:rsidRPr="00C96AB7" w:rsidRDefault="004C2B2D" w:rsidP="004C2B2D">
      <w:pPr>
        <w:pStyle w:val="NoSpacing"/>
        <w:spacing w:before="80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dotnet run</w:t>
      </w:r>
    </w:p>
    <w:p w14:paraId="598F9576" w14:textId="77777777" w:rsidR="00E37D3B" w:rsidRPr="00C96AB7" w:rsidRDefault="00435A86" w:rsidP="004C2B2D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proofErr w:type="spellStart"/>
      <w:r w:rsidRPr="00C96AB7">
        <w:rPr>
          <w:rFonts w:ascii="Times New Roman" w:hAnsi="Times New Roman" w:cs="Times New Roman"/>
          <w:color w:val="auto"/>
        </w:rPr>
        <w:t>Program.cs</w:t>
      </w:r>
      <w:proofErr w:type="spellEnd"/>
    </w:p>
    <w:p w14:paraId="7465A4C2" w14:textId="77777777" w:rsidR="00E37D3B" w:rsidRPr="00C96AB7" w:rsidRDefault="00435A86" w:rsidP="004C2B2D">
      <w:pPr>
        <w:pStyle w:val="NoSpacing"/>
        <w:spacing w:beforeLines="80" w:before="192"/>
        <w:rPr>
          <w:rFonts w:ascii="Times New Roman" w:hAnsi="Times New Roman" w:cs="Times New Roman"/>
        </w:rPr>
      </w:pPr>
      <w:proofErr w:type="spellStart"/>
      <w:r w:rsidRPr="00C96AB7">
        <w:rPr>
          <w:rFonts w:ascii="Times New Roman" w:hAnsi="Times New Roman" w:cs="Times New Roman"/>
        </w:rPr>
        <w:t>Console.WriteLine</w:t>
      </w:r>
      <w:proofErr w:type="spellEnd"/>
      <w:r w:rsidRPr="00C96AB7">
        <w:rPr>
          <w:rFonts w:ascii="Times New Roman" w:hAnsi="Times New Roman" w:cs="Times New Roman"/>
        </w:rPr>
        <w:t>("Retail Inventory System");</w:t>
      </w:r>
      <w:r w:rsidRPr="00C96AB7">
        <w:rPr>
          <w:rFonts w:ascii="Times New Roman" w:hAnsi="Times New Roman" w:cs="Times New Roman"/>
        </w:rPr>
        <w:br/>
      </w:r>
      <w:proofErr w:type="spellStart"/>
      <w:r w:rsidRPr="00C96AB7">
        <w:rPr>
          <w:rFonts w:ascii="Times New Roman" w:hAnsi="Times New Roman" w:cs="Times New Roman"/>
        </w:rPr>
        <w:t>Console.WriteLine</w:t>
      </w:r>
      <w:proofErr w:type="spellEnd"/>
      <w:r w:rsidRPr="00C96AB7">
        <w:rPr>
          <w:rFonts w:ascii="Times New Roman" w:hAnsi="Times New Roman" w:cs="Times New Roman"/>
        </w:rPr>
        <w:t>("Lab 1 - Entity Framework Core");</w:t>
      </w:r>
      <w:r w:rsidRPr="00C96AB7">
        <w:rPr>
          <w:rFonts w:ascii="Times New Roman" w:hAnsi="Times New Roman" w:cs="Times New Roman"/>
        </w:rPr>
        <w:br/>
        <w:t>Console.WriteLine("Project Created Successfully");</w:t>
      </w:r>
    </w:p>
    <w:p w14:paraId="7A6E9EF5" w14:textId="02A2D926" w:rsidR="00E37D3B" w:rsidRPr="00C96AB7" w:rsidRDefault="00435A86">
      <w:pPr>
        <w:pStyle w:val="Heading2"/>
        <w:rPr>
          <w:rFonts w:ascii="Times New Roman" w:hAnsi="Times New Roman" w:cs="Times New Roman"/>
          <w:color w:val="auto"/>
        </w:rPr>
      </w:pPr>
      <w:r w:rsidRPr="00C96AB7">
        <w:rPr>
          <w:rFonts w:ascii="Times New Roman" w:hAnsi="Times New Roman" w:cs="Times New Roman"/>
          <w:color w:val="auto"/>
        </w:rPr>
        <w:lastRenderedPageBreak/>
        <w:t>Output</w:t>
      </w:r>
    </w:p>
    <w:p w14:paraId="289A71F2" w14:textId="77777777" w:rsidR="004C2B2D" w:rsidRPr="00C96AB7" w:rsidRDefault="004C2B2D">
      <w:pPr>
        <w:pStyle w:val="Heading2"/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</w:pPr>
      <w:r w:rsidRPr="00C96AB7">
        <w:rPr>
          <w:rFonts w:ascii="Times New Roman" w:eastAsiaTheme="minorEastAsia" w:hAnsi="Times New Roman" w:cs="Times New Roman"/>
          <w:b w:val="0"/>
          <w:bCs w:val="0"/>
          <w:noProof/>
          <w:color w:val="auto"/>
          <w:sz w:val="22"/>
          <w:szCs w:val="22"/>
        </w:rPr>
        <w:drawing>
          <wp:inline distT="0" distB="0" distL="0" distR="0" wp14:anchorId="61FA9419" wp14:editId="651070C6">
            <wp:extent cx="5943600" cy="690245"/>
            <wp:effectExtent l="0" t="0" r="0" b="0"/>
            <wp:docPr id="426108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086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6AB7">
        <w:rPr>
          <w:rFonts w:ascii="Times New Roman" w:eastAsiaTheme="minorEastAsia" w:hAnsi="Times New Roman" w:cs="Times New Roman"/>
          <w:b w:val="0"/>
          <w:bCs w:val="0"/>
          <w:color w:val="auto"/>
          <w:sz w:val="22"/>
          <w:szCs w:val="22"/>
        </w:rPr>
        <w:t xml:space="preserve"> </w:t>
      </w:r>
    </w:p>
    <w:p w14:paraId="5A0A3323" w14:textId="5B3F5B32" w:rsidR="00E37D3B" w:rsidRPr="00C96AB7" w:rsidRDefault="00435A86" w:rsidP="004C2B2D">
      <w:pPr>
        <w:pStyle w:val="Heading2"/>
        <w:spacing w:beforeLines="80" w:before="192"/>
        <w:rPr>
          <w:rFonts w:ascii="Times New Roman" w:hAnsi="Times New Roman" w:cs="Times New Roman"/>
          <w:color w:val="auto"/>
        </w:rPr>
      </w:pPr>
      <w:r w:rsidRPr="00C96AB7">
        <w:rPr>
          <w:rFonts w:ascii="Times New Roman" w:hAnsi="Times New Roman" w:cs="Times New Roman"/>
          <w:color w:val="auto"/>
        </w:rPr>
        <w:t>Result</w:t>
      </w:r>
    </w:p>
    <w:p w14:paraId="5458AD1D" w14:textId="77777777" w:rsidR="00E37D3B" w:rsidRPr="00C96AB7" w:rsidRDefault="00435A86" w:rsidP="004C2B2D">
      <w:pPr>
        <w:spacing w:beforeLines="80" w:before="192"/>
        <w:rPr>
          <w:rFonts w:ascii="Times New Roman" w:hAnsi="Times New Roman" w:cs="Times New Roman"/>
        </w:rPr>
      </w:pPr>
      <w:r w:rsidRPr="00C96AB7">
        <w:rPr>
          <w:rFonts w:ascii="Times New Roman" w:hAnsi="Times New Roman" w:cs="Times New Roman"/>
        </w:rPr>
        <w:t>The .NET Console Application was created successfully and the Entity Framework Core packages were installed successfully. The project is ready for the next lab.</w:t>
      </w:r>
    </w:p>
    <w:sectPr w:rsidR="00E37D3B" w:rsidRPr="00C96AB7" w:rsidSect="00C96AB7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6371B87"/>
    <w:multiLevelType w:val="hybridMultilevel"/>
    <w:tmpl w:val="66E6DB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FB3EE0"/>
    <w:multiLevelType w:val="hybridMultilevel"/>
    <w:tmpl w:val="917CD3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3697492">
    <w:abstractNumId w:val="8"/>
  </w:num>
  <w:num w:numId="2" w16cid:durableId="258296132">
    <w:abstractNumId w:val="6"/>
  </w:num>
  <w:num w:numId="3" w16cid:durableId="1038553267">
    <w:abstractNumId w:val="5"/>
  </w:num>
  <w:num w:numId="4" w16cid:durableId="1273904767">
    <w:abstractNumId w:val="4"/>
  </w:num>
  <w:num w:numId="5" w16cid:durableId="1718360995">
    <w:abstractNumId w:val="7"/>
  </w:num>
  <w:num w:numId="6" w16cid:durableId="750202942">
    <w:abstractNumId w:val="3"/>
  </w:num>
  <w:num w:numId="7" w16cid:durableId="398988006">
    <w:abstractNumId w:val="2"/>
  </w:num>
  <w:num w:numId="8" w16cid:durableId="534586669">
    <w:abstractNumId w:val="1"/>
  </w:num>
  <w:num w:numId="9" w16cid:durableId="1115060037">
    <w:abstractNumId w:val="0"/>
  </w:num>
  <w:num w:numId="10" w16cid:durableId="1115827746">
    <w:abstractNumId w:val="9"/>
  </w:num>
  <w:num w:numId="11" w16cid:durableId="40476568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F1C7F"/>
    <w:rsid w:val="004C0368"/>
    <w:rsid w:val="004C2B2D"/>
    <w:rsid w:val="00AA1D8D"/>
    <w:rsid w:val="00B47730"/>
    <w:rsid w:val="00C90729"/>
    <w:rsid w:val="00C96AB7"/>
    <w:rsid w:val="00CB0664"/>
    <w:rsid w:val="00E37D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D58F96A"/>
  <w14:defaultImageDpi w14:val="300"/>
  <w15:docId w15:val="{4C938BC4-0DA7-4F32-98DC-6E0CC236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Dharani Priya Gangisetty</cp:lastModifiedBy>
  <cp:revision>2</cp:revision>
  <dcterms:created xsi:type="dcterms:W3CDTF">2026-07-10T08:24:00Z</dcterms:created>
  <dcterms:modified xsi:type="dcterms:W3CDTF">2026-07-10T08:24:00Z</dcterms:modified>
  <cp:category/>
</cp:coreProperties>
</file>